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VIKRAM SHETTY</w:t>
        <w:br/>
      </w:r>
    </w:p>
    <w:p>
      <w:r>
        <w:t>+91 98765 33321 | vikram.webdev@gmail.com | linkedin.com/in/vikramshetty-web | github.com/vikramshetty | Pune, Maharashtra</w:t>
      </w:r>
    </w:p>
    <w:p>
      <w:pPr>
        <w:pStyle w:val="Heading2"/>
      </w:pPr>
      <w:r>
        <w:t>PROFESSIONAL SUMMARY</w:t>
      </w:r>
    </w:p>
    <w:p>
      <w:r>
        <w:t>Full Stack Web Developer experienced in building scalable web applications using modern frontend and backend technologies. Strong expertise in React, Node.js, databases, API development, and cloud deployment.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MIT World Peace University</w:t>
        <w:br/>
        <w:t>CGPA: 9.4/10</w:t>
      </w:r>
    </w:p>
    <w:p>
      <w:pPr>
        <w:pStyle w:val="Heading2"/>
      </w:pPr>
      <w:r>
        <w:t>TECHNICAL SKILLS</w:t>
      </w:r>
    </w:p>
    <w:p>
      <w:r>
        <w:t>Languages: JavaScript, TypeScript, Python, SQL</w:t>
        <w:br/>
        <w:t>Frontend: React.js, Next.js, Tailwind CSS</w:t>
        <w:br/>
        <w:t>Backend: Node.js, Express.js, Django</w:t>
        <w:br/>
        <w:t>Databases: MongoDB, PostgreSQL</w:t>
        <w:br/>
        <w:t>Tools: Git, Docker, AWS, Firebase</w:t>
      </w:r>
    </w:p>
    <w:p>
      <w:pPr>
        <w:pStyle w:val="Heading2"/>
      </w:pPr>
      <w:r>
        <w:t>EXPERIENCE</w:t>
      </w:r>
    </w:p>
    <w:p>
      <w:r>
        <w:t>Full Stack Developer Intern — WebNova Solutions (Jan 2025 – Present)</w:t>
        <w:br/>
        <w:t>• Developed customer-facing applications serving 25,000+ users.</w:t>
        <w:br/>
        <w:t>• Improved website performance by 50%.</w:t>
        <w:br/>
        <w:t>• Built REST APIs and integrated third-party services.</w:t>
      </w:r>
    </w:p>
    <w:p>
      <w:pPr>
        <w:pStyle w:val="Heading2"/>
      </w:pPr>
      <w:r>
        <w:t>PROJECTS</w:t>
      </w:r>
    </w:p>
    <w:p>
      <w:r>
        <w:t>E-Commerce Marketplace | React, Node.js</w:t>
        <w:br/>
        <w:t>• Built complete marketplace with payment integration.</w:t>
        <w:br/>
        <w:br/>
        <w:t>Online Learning Platform | Next.js, PostgreSQL</w:t>
        <w:br/>
        <w:t>• Developed LMS supporting courses and assessments.</w:t>
        <w:br/>
        <w:br/>
        <w:t>Portfolio Builder SaaS | React, Firebase</w:t>
        <w:br/>
        <w:t>• Enabled users to generate professional portfolios.</w:t>
      </w:r>
    </w:p>
    <w:p>
      <w:pPr>
        <w:pStyle w:val="Heading2"/>
      </w:pPr>
      <w:r>
        <w:t>CERTIFICATIONS</w:t>
      </w:r>
    </w:p>
    <w:p>
      <w:r>
        <w:t>Meta Front-End Developer Certificate</w:t>
        <w:br/>
        <w:t>AWS Cloud Practitioner</w:t>
        <w:br/>
        <w:t>Full Stack Web Development Certification</w:t>
      </w:r>
    </w:p>
    <w:p>
      <w:pPr>
        <w:pStyle w:val="Heading2"/>
      </w:pPr>
      <w:r>
        <w:t>ACHIEVEMENTS &amp; AWARDS</w:t>
      </w:r>
    </w:p>
    <w:p>
      <w:r>
        <w:t>Winner, National Web Development Challenge 2024.</w:t>
        <w:br/>
        <w:t>Top 3% in Hackathon League.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Web Development Club Lead.</w:t>
        <w:br/>
        <w:t>Conducted coding workshops for 300+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