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ANIKA REDDY</w:t>
        <w:br/>
      </w:r>
    </w:p>
    <w:p>
      <w:r>
        <w:t>+91 99887 44432 | anika.web@gmail.com | linkedin.com/in/anikareddy-web | github.com/anikareddy | Hyderabad, Telangana</w:t>
      </w:r>
    </w:p>
    <w:p>
      <w:pPr>
        <w:pStyle w:val="Heading2"/>
      </w:pPr>
      <w:r>
        <w:t>PROFESSIONAL SUMMARY</w:t>
      </w:r>
    </w:p>
    <w:p>
      <w:r>
        <w:t>Frontend-focused Web Developer with expertise in creating responsive, accessible, and high-performance web applications. Strong experience in UI implementation, API integration, and modern web frameworks.</w:t>
      </w:r>
    </w:p>
    <w:p>
      <w:pPr>
        <w:pStyle w:val="Heading2"/>
      </w:pPr>
      <w:r>
        <w:t>EDUCATION</w:t>
      </w:r>
    </w:p>
    <w:p>
      <w:r>
        <w:t>Bachelor of Technology — Information Technology (2021–2025)</w:t>
        <w:br/>
        <w:t>SRM University</w:t>
        <w:br/>
        <w:t>CGPA: 9.3/10</w:t>
      </w:r>
    </w:p>
    <w:p>
      <w:pPr>
        <w:pStyle w:val="Heading2"/>
      </w:pPr>
      <w:r>
        <w:t>TECHNICAL SKILLS</w:t>
      </w:r>
    </w:p>
    <w:p>
      <w:r>
        <w:t>Languages: HTML, CSS, JavaScript, TypeScript</w:t>
        <w:br/>
        <w:t>Frontend: React.js, Vue.js, Next.js, Tailwind CSS</w:t>
        <w:br/>
        <w:t>Backend: Node.js, Express.js</w:t>
        <w:br/>
        <w:t>Databases: MySQL, MongoDB</w:t>
        <w:br/>
        <w:t>Tools: GitHub, Vercel, Figma</w:t>
      </w:r>
    </w:p>
    <w:p>
      <w:pPr>
        <w:pStyle w:val="Heading2"/>
      </w:pPr>
      <w:r>
        <w:t>EXPERIENCE</w:t>
      </w:r>
    </w:p>
    <w:p>
      <w:r>
        <w:t>Frontend Developer Intern — PixelCraft Technologies (Feb 2025 – Present)</w:t>
        <w:br/>
        <w:t>• Developed responsive web interfaces for enterprise clients.</w:t>
        <w:br/>
        <w:t>• Reduced page load time by 40%.</w:t>
        <w:br/>
        <w:t>• Collaborated with designers to improve user experience.</w:t>
      </w:r>
    </w:p>
    <w:p>
      <w:pPr>
        <w:pStyle w:val="Heading2"/>
      </w:pPr>
      <w:r>
        <w:t>PROJECTS</w:t>
      </w:r>
    </w:p>
    <w:p>
      <w:r>
        <w:t>Travel Booking Platform | React, Node.js</w:t>
        <w:br/>
        <w:t>• Built booking platform with authentication and payments.</w:t>
        <w:br/>
        <w:br/>
        <w:t>Job Portal Website | Next.js, MongoDB</w:t>
        <w:br/>
        <w:t>• Developed recruitment portal with advanced search.</w:t>
        <w:br/>
        <w:br/>
        <w:t>Event Management Platform | Vue.js</w:t>
        <w:br/>
        <w:t>• Built platform for registrations and ticketing.</w:t>
      </w:r>
    </w:p>
    <w:p>
      <w:pPr>
        <w:pStyle w:val="Heading2"/>
      </w:pPr>
      <w:r>
        <w:t>CERTIFICATIONS</w:t>
      </w:r>
    </w:p>
    <w:p>
      <w:r>
        <w:t>Google UX for Web Developers</w:t>
        <w:br/>
        <w:t>Meta Front-End Developer Professional Certificate</w:t>
        <w:br/>
        <w:t>JavaScript Advanced Certification</w:t>
      </w:r>
    </w:p>
    <w:p>
      <w:pPr>
        <w:pStyle w:val="Heading2"/>
      </w:pPr>
      <w:r>
        <w:t>ACHIEVEMENTS &amp; AWARDS</w:t>
      </w:r>
    </w:p>
    <w:p>
      <w:r>
        <w:t>Smart India Hackathon Finalist.</w:t>
        <w:br/>
        <w:t>Top Performer in Frontend Coding Competition.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Core Member, Developer Community.</w:t>
        <w:br/>
        <w:t>Organized frontend bootcamps and UI workshops.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