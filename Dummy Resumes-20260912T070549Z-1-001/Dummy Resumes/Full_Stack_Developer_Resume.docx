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3 - Full Stack Developer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Full Stack Developer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