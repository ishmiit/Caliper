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NEHA SHARMA</w:t>
        <w:br/>
      </w:r>
    </w:p>
    <w:p>
      <w:r>
        <w:t>+91 99887 66554 | neha.sharma.web@gmail.com | linkedin.com/in/nehasharma-web | github.com/nehasharma | Hyderabad, Telangana</w:t>
      </w:r>
    </w:p>
    <w:p>
      <w:pPr>
        <w:pStyle w:val="Heading2"/>
      </w:pPr>
      <w:r>
        <w:t>PROFESSIONAL SUMMARY</w:t>
      </w:r>
    </w:p>
    <w:p>
      <w:r>
        <w:t>Creative Full Stack Web Developer specializing in modern frontend frameworks, backend development, cloud deployment, and scalable web systems. Experienced in delivering enterprise-grade web applications with exceptional user experiences.</w:t>
      </w:r>
    </w:p>
    <w:p>
      <w:pPr>
        <w:pStyle w:val="Heading2"/>
      </w:pPr>
      <w:r>
        <w:t>EDUCATION</w:t>
      </w:r>
    </w:p>
    <w:p>
      <w:r>
        <w:t>Bachelor of Technology — Information Technology (2021–2025)</w:t>
        <w:br/>
        <w:t>VIT Vellore</w:t>
        <w:br/>
        <w:t>CGPA: 9.4/10</w:t>
        <w:br/>
        <w:t>Relevant Coursework: Web Engineering, Data Structures, Software Design, Database Management Systems</w:t>
      </w:r>
    </w:p>
    <w:p>
      <w:pPr>
        <w:pStyle w:val="Heading2"/>
      </w:pPr>
      <w:r>
        <w:t>TECHNICAL SKILLS</w:t>
      </w:r>
    </w:p>
    <w:p>
      <w:r>
        <w:t>Languages: JavaScript, TypeScript, HTML, CSS, Python</w:t>
        <w:br/>
        <w:t>Frontend: React.js, Angular, Next.js, Tailwind CSS</w:t>
        <w:br/>
        <w:t>Backend: Node.js, Express.js, Spring Boot</w:t>
        <w:br/>
        <w:t>Databases: MongoDB, PostgreSQL, MySQL</w:t>
        <w:br/>
        <w:t>Platforms: Docker, AWS, Firebase, GitHub Actions</w:t>
      </w:r>
    </w:p>
    <w:p>
      <w:pPr>
        <w:pStyle w:val="Heading2"/>
      </w:pPr>
      <w:r>
        <w:t>EXPERIENCE</w:t>
      </w:r>
    </w:p>
    <w:p>
      <w:r>
        <w:t>Web Developer Intern — DigitalEdge Technologies (Feb 2025 – Present)</w:t>
        <w:br/>
        <w:t>• Built customer-facing web portals improving engagement by 40%.</w:t>
        <w:br/>
        <w:t>• Developed secure authentication and authorization systems.</w:t>
        <w:br/>
        <w:t>• Optimized backend APIs reducing response times by 50%.</w:t>
        <w:br/>
        <w:br/>
        <w:t>Software Engineering Intern — Innovate Labs (Jun 2024 – Dec 2024)</w:t>
        <w:br/>
        <w:t>• Built reusable UI component libraries.</w:t>
        <w:br/>
        <w:t>• Implemented CI/CD pipelines for automated deployment.</w:t>
      </w:r>
    </w:p>
    <w:p>
      <w:pPr>
        <w:pStyle w:val="Heading2"/>
      </w:pPr>
      <w:r>
        <w:t>PROJECTS</w:t>
      </w:r>
    </w:p>
    <w:p>
      <w:r>
        <w:t>Learning Management System | React, Node.js, MongoDB</w:t>
        <w:br/>
        <w:t>• Developed LMS supporting course management and assessments.</w:t>
        <w:br/>
        <w:br/>
        <w:t>Real Estate Platform | Next.js, PostgreSQL</w:t>
        <w:br/>
        <w:t>• Built property listing platform with advanced search capabilities.</w:t>
        <w:br/>
        <w:br/>
        <w:t>AI-Powered Blog Platform | React, OpenAI API</w:t>
        <w:br/>
        <w:t>• Integrated AI content generation features.</w:t>
      </w:r>
    </w:p>
    <w:p>
      <w:pPr>
        <w:pStyle w:val="Heading2"/>
      </w:pPr>
      <w:r>
        <w:t>CERTIFICATIONS</w:t>
      </w:r>
    </w:p>
    <w:p>
      <w:r>
        <w:t>Google Associate Cloud Engineer</w:t>
        <w:br/>
        <w:t>Meta Front-End Developer Professional Certificate</w:t>
        <w:br/>
        <w:t>Advanced Full Stack Development Certification</w:t>
      </w:r>
    </w:p>
    <w:p>
      <w:pPr>
        <w:pStyle w:val="Heading2"/>
      </w:pPr>
      <w:r>
        <w:t>ACHIEVEMENTS &amp; AWARDS</w:t>
      </w:r>
    </w:p>
    <w:p>
      <w:r>
        <w:t>Smart India Hackathon Finalist.</w:t>
        <w:br/>
        <w:t>Top 5% in National Web Coding Competition.</w:t>
        <w:br/>
        <w:t>Department Rank Holder.</w:t>
      </w:r>
    </w:p>
    <w:p>
      <w:pPr>
        <w:pStyle w:val="Heading2"/>
      </w:pPr>
      <w:r>
        <w:t>EXTRACURRICULAR ACTIVITIES</w:t>
      </w:r>
    </w:p>
    <w:p>
      <w:r>
        <w:t>Core Member, Open Source Community.</w:t>
        <w:br/>
        <w:t>Mentored junior developers.</w:t>
        <w:br/>
        <w:t>Conducted web development bootcamps.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