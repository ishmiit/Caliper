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SNEHA MENON</w:t>
        <w:br/>
      </w:r>
    </w:p>
    <w:p>
      <w:r>
        <w:t>+91 99887 77665 | sneha.support@gmail.com | linkedin.com/in/snehamenon-it | portfolio.com/sneha | Hyderabad, Telangana</w:t>
      </w:r>
    </w:p>
    <w:p>
      <w:pPr>
        <w:pStyle w:val="Heading2"/>
      </w:pPr>
      <w:r>
        <w:t>PROFESSIONAL SUMMARY</w:t>
      </w:r>
    </w:p>
    <w:p>
      <w:r>
        <w:t>IT Support Engineer with experience in desktop support, network troubleshooting, system maintenance, help desk operations, and end-user assistance. Skilled at diagnosing technical issues and delivering effective support solutions in fast-paced environments.</w:t>
      </w:r>
    </w:p>
    <w:p>
      <w:pPr>
        <w:pStyle w:val="Heading2"/>
      </w:pPr>
      <w:r>
        <w:t>EDUCATION</w:t>
      </w:r>
    </w:p>
    <w:p>
      <w:r>
        <w:t>Bachelor of Computer Applications (2021–2025)</w:t>
        <w:br/>
        <w:t>Christ University</w:t>
        <w:br/>
        <w:t>CGPA: 9.2/10</w:t>
        <w:br/>
        <w:t>Relevant Coursework: Networking, System Administration, Cloud Computing, Information Technology Management</w:t>
      </w:r>
    </w:p>
    <w:p>
      <w:pPr>
        <w:pStyle w:val="Heading2"/>
      </w:pPr>
      <w:r>
        <w:t>TECHNICAL SKILLS</w:t>
      </w:r>
    </w:p>
    <w:p>
      <w:r>
        <w:t>Operating Systems: Windows, Linux, macOS</w:t>
        <w:br/>
        <w:t>Support Platforms: ServiceNow, Zendesk, Jira</w:t>
        <w:br/>
        <w:t>Networking: DNS, DHCP, VPN, Routing, Switching</w:t>
        <w:br/>
        <w:t>Cloud: Microsoft 365, Google Workspace, Azure Fundamentals</w:t>
        <w:br/>
        <w:t>Skills: Technical Troubleshooting, Customer Support, Documentation</w:t>
      </w:r>
    </w:p>
    <w:p>
      <w:pPr>
        <w:pStyle w:val="Heading2"/>
      </w:pPr>
      <w:r>
        <w:t>EXPERIENCE</w:t>
      </w:r>
    </w:p>
    <w:p>
      <w:r>
        <w:t>IT Support Intern — DigitalEdge Technologies (Feb 2025 – Present)</w:t>
        <w:br/>
        <w:t>• Managed support requests and incident resolution.</w:t>
        <w:br/>
        <w:t>• Reduced average ticket resolution time by 30%.</w:t>
        <w:br/>
        <w:t>• Assisted with onboarding and system configuration.</w:t>
        <w:br/>
        <w:br/>
        <w:t>Help Desk Intern — SecureOps Systems (Jun 2024 – Dec 2024)</w:t>
        <w:br/>
        <w:t>• Supported users with software and hardware issues.</w:t>
        <w:br/>
        <w:t>• Maintained technical documentation and knowledge base articles.</w:t>
      </w:r>
    </w:p>
    <w:p>
      <w:pPr>
        <w:pStyle w:val="Heading2"/>
      </w:pPr>
      <w:r>
        <w:t>PROJECTS</w:t>
      </w:r>
    </w:p>
    <w:p>
      <w:r>
        <w:t>Remote Support Portal | Web Technologies</w:t>
        <w:br/>
        <w:t>• Developed portal enabling streamlined remote assistance.</w:t>
        <w:br/>
        <w:br/>
        <w:t>System Health Monitoring Tool | Python</w:t>
        <w:br/>
        <w:t>• Automated system diagnostics and reporting.</w:t>
        <w:br/>
        <w:br/>
        <w:t>Knowledge Base Management Project</w:t>
        <w:br/>
        <w:t>• Improved support documentation accessibility and efficiency.</w:t>
      </w:r>
    </w:p>
    <w:p>
      <w:pPr>
        <w:pStyle w:val="Heading2"/>
      </w:pPr>
      <w:r>
        <w:t>CERTIFICATIONS</w:t>
      </w:r>
    </w:p>
    <w:p>
      <w:r>
        <w:t>CompTIA IT Fundamentals+</w:t>
        <w:br/>
        <w:t>Google IT Support Professional Certificate</w:t>
        <w:br/>
        <w:t>Microsoft Azure Fundamentals</w:t>
      </w:r>
    </w:p>
    <w:p>
      <w:pPr>
        <w:pStyle w:val="Heading2"/>
      </w:pPr>
      <w:r>
        <w:t>ACHIEVEMENTS &amp; AWARDS</w:t>
      </w:r>
    </w:p>
    <w:p>
      <w:r>
        <w:t>Top Performer in IT Support Internship Program.</w:t>
        <w:br/>
        <w:t>Best Help Desk Project Award.</w:t>
        <w:br/>
        <w:t>Department Merit Scholarship Recipient.</w:t>
      </w:r>
    </w:p>
    <w:p>
      <w:pPr>
        <w:pStyle w:val="Heading2"/>
      </w:pPr>
      <w:r>
        <w:t>EXTRACURRICULAR ACTIVITIES</w:t>
      </w:r>
    </w:p>
    <w:p>
      <w:r>
        <w:t>Technology Club Member.</w:t>
        <w:br/>
        <w:t>Organized IT awareness and troubleshooting workshops.</w:t>
        <w:br/>
        <w:t>Mentored students on basic networking and system administration.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