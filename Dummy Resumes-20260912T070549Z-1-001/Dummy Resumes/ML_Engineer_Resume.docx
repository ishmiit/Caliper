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15 - ML Engineer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ML Engineer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