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PRIYA SHETTY</w:t>
        <w:br/>
      </w:r>
    </w:p>
    <w:p>
      <w:r>
        <w:t>+91 99887 55443 | priya.shetty.sec@gmail.com | linkedin.com/in/priyashetty-cyber | github.com/priyashetty-sec | Hyderabad, Telangana</w:t>
      </w:r>
    </w:p>
    <w:p>
      <w:pPr>
        <w:pStyle w:val="Heading2"/>
      </w:pPr>
      <w:r>
        <w:t>PROFESSIONAL SUMMARY</w:t>
      </w:r>
    </w:p>
    <w:p>
      <w:r>
        <w:t>Cyber Security Engineer specializing in Security Operations, Threat Intelligence, Cloud Security, Incident Response, and Penetration Testing. Strong experience in securing enterprise systems, detecting cyber threats, and implementing security controls.</w:t>
      </w:r>
    </w:p>
    <w:p>
      <w:pPr>
        <w:pStyle w:val="Heading2"/>
      </w:pPr>
      <w:r>
        <w:t>EDUCATION</w:t>
      </w:r>
    </w:p>
    <w:p>
      <w:r>
        <w:t>Bachelor of Technology — Information Security (2021–2025)</w:t>
        <w:br/>
        <w:t>Vellore Institute of Technology</w:t>
        <w:br/>
        <w:t>CGPA: 9.4/10</w:t>
        <w:br/>
        <w:t>Relevant Coursework: Information Security, Cloud Security, Malware Analysis, Network Defense, Secure Coding</w:t>
      </w:r>
    </w:p>
    <w:p>
      <w:pPr>
        <w:pStyle w:val="Heading2"/>
      </w:pPr>
      <w:r>
        <w:t>TECHNICAL SKILLS</w:t>
      </w:r>
    </w:p>
    <w:p>
      <w:r>
        <w:t>Security Tools: Splunk, Wireshark, Burp Suite, Nessus, Metasploit, CrowdStrike</w:t>
        <w:br/>
        <w:t>Languages: Python, Bash, SQL</w:t>
        <w:br/>
        <w:t>Security Areas: Threat Hunting, Incident Response, VAPT, Cloud Security, SIEM</w:t>
        <w:br/>
        <w:t>Platforms: AWS, Azure, Linux, Windows</w:t>
      </w:r>
    </w:p>
    <w:p>
      <w:pPr>
        <w:pStyle w:val="Heading2"/>
      </w:pPr>
      <w:r>
        <w:t>EXPERIENCE</w:t>
      </w:r>
    </w:p>
    <w:p>
      <w:r>
        <w:t>Cyber Security Intern — Digital Defense Labs (Feb 2025 – Present)</w:t>
        <w:br/>
        <w:t>• Monitored security events and investigated incidents.</w:t>
        <w:br/>
        <w:t>• Improved threat detection efficiency by 40%.</w:t>
        <w:br/>
        <w:t>• Assisted in cloud security assessments and compliance audits.</w:t>
        <w:br/>
        <w:br/>
        <w:t>SOC Analyst Intern — SecureOps Technologies (Jun 2024 – Dec 2024)</w:t>
        <w:br/>
        <w:t>• Analyzed security logs and responded to alerts.</w:t>
        <w:br/>
        <w:t>• Developed scripts to automate threat intelligence collection.</w:t>
      </w:r>
    </w:p>
    <w:p>
      <w:pPr>
        <w:pStyle w:val="Heading2"/>
      </w:pPr>
      <w:r>
        <w:t>PROJECTS</w:t>
      </w:r>
    </w:p>
    <w:p>
      <w:r>
        <w:t>Cloud Security Assessment Platform | AWS, Python</w:t>
        <w:br/>
        <w:t>• Automated cloud security posture assessments.</w:t>
        <w:br/>
        <w:br/>
        <w:t>Threat Intelligence Dashboard | Python, Splunk</w:t>
        <w:br/>
        <w:t>• Aggregated threat feeds and generated actionable insights.</w:t>
        <w:br/>
        <w:br/>
        <w:t>Malware Analysis Lab | Python, VirtualBox</w:t>
        <w:br/>
        <w:t>• Created isolated environment for malware analysis and research.</w:t>
      </w:r>
    </w:p>
    <w:p>
      <w:pPr>
        <w:pStyle w:val="Heading2"/>
      </w:pPr>
      <w:r>
        <w:t>CERTIFICATIONS</w:t>
      </w:r>
    </w:p>
    <w:p>
      <w:r>
        <w:t>CompTIA Security+</w:t>
        <w:br/>
        <w:t>Microsoft Security Operations Analyst Certification</w:t>
        <w:br/>
        <w:t>Certified Ethical Hacker (CEH)</w:t>
      </w:r>
    </w:p>
    <w:p>
      <w:pPr>
        <w:pStyle w:val="Heading2"/>
      </w:pPr>
      <w:r>
        <w:t>ACHIEVEMENTS &amp; AWARDS</w:t>
      </w:r>
    </w:p>
    <w:p>
      <w:r>
        <w:t>Smart India Hackathon Finalist.</w:t>
        <w:br/>
        <w:t>Top 5% in National Cyber Defense Competition.</w:t>
        <w:br/>
        <w:t>Department Rank Holder.</w:t>
      </w:r>
    </w:p>
    <w:p>
      <w:pPr>
        <w:pStyle w:val="Heading2"/>
      </w:pPr>
      <w:r>
        <w:t>EXTRACURRICULAR ACTIVITIES</w:t>
      </w:r>
    </w:p>
    <w:p>
      <w:r>
        <w:t>Lead, Cyber Defense Club.</w:t>
        <w:br/>
        <w:t>Organized CTF events and security awareness campaigns.</w:t>
        <w:br/>
        <w:t>Mentored students in ethical hacking and digital forensics.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