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Candidate 4 - DevOps Engineer</w:t>
        <w:br/>
      </w:r>
    </w:p>
    <w:p>
      <w:r>
        <w:t>dummy.email@example.com | LinkedIn | GitHub | India</w:t>
      </w:r>
    </w:p>
    <w:p>
      <w:pPr>
        <w:pStyle w:val="Heading2"/>
      </w:pPr>
      <w:r>
        <w:t>PROFESSIONAL SUMMARY</w:t>
      </w:r>
    </w:p>
    <w:p>
      <w:r>
        <w:t>Experienced DevOps Engineer with strong domain expertise and internship experience.</w:t>
      </w:r>
    </w:p>
    <w:p>
      <w:pPr>
        <w:pStyle w:val="Heading2"/>
      </w:pPr>
      <w:r>
        <w:t>EDUCATION</w:t>
      </w:r>
    </w:p>
    <w:p>
      <w:r>
        <w:t>Bachelor's Degree with strong academic performance.</w:t>
      </w:r>
    </w:p>
    <w:p>
      <w:pPr>
        <w:pStyle w:val="Heading2"/>
      </w:pPr>
      <w:r>
        <w:t>TECHNICAL SKILLS</w:t>
      </w:r>
    </w:p>
    <w:p>
      <w:r>
        <w:t>Relevant tools, technologies, and professional skills.</w:t>
      </w:r>
    </w:p>
    <w:p>
      <w:pPr>
        <w:pStyle w:val="Heading2"/>
      </w:pPr>
      <w:r>
        <w:t>EXPERIENCE</w:t>
      </w:r>
    </w:p>
    <w:p>
      <w:r>
        <w:t>Industry internship and project experience with measurable impact.</w:t>
      </w:r>
    </w:p>
    <w:p>
      <w:pPr>
        <w:pStyle w:val="Heading2"/>
      </w:pPr>
      <w:r>
        <w:t>PROJECTS</w:t>
      </w:r>
    </w:p>
    <w:p>
      <w:r>
        <w:t>2-3 domain-specific projects demonstrating expertise.</w:t>
      </w:r>
    </w:p>
    <w:p>
      <w:pPr>
        <w:pStyle w:val="Heading2"/>
      </w:pPr>
      <w:r>
        <w:t>CERTIFICATIONS</w:t>
      </w:r>
    </w:p>
    <w:p>
      <w:r>
        <w:t>Relevant certifications and coursework.</w:t>
      </w:r>
    </w:p>
    <w:p>
      <w:pPr>
        <w:pStyle w:val="Heading2"/>
      </w:pPr>
      <w:r>
        <w:t>ACHIEVEMENTS &amp; AWARDS</w:t>
      </w:r>
    </w:p>
    <w:p>
      <w:r>
        <w:t>Competitions, awards, and recognition.</w:t>
      </w:r>
    </w:p>
    <w:p>
      <w:pPr>
        <w:pStyle w:val="Heading2"/>
      </w:pPr>
      <w:r>
        <w:t>EXTRACURRICULAR ACTIVITIES</w:t>
      </w:r>
    </w:p>
    <w:p>
      <w:r>
        <w:t>Leadership, clubs, volunteering, and mentoring.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