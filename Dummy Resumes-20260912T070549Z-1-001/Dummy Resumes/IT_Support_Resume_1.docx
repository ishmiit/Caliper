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RAHUL NARAYAN</w:t>
        <w:br/>
      </w:r>
    </w:p>
    <w:p>
      <w:r>
        <w:t>+91 98765 44556 | rahul.ithelp@gmail.com | linkedin.com/in/rahulnarayan-it | github.com/rahulnarayan | Bengaluru, Karnataka</w:t>
      </w:r>
    </w:p>
    <w:p>
      <w:pPr>
        <w:pStyle w:val="Heading2"/>
      </w:pPr>
      <w:r>
        <w:t>PROFESSIONAL SUMMARY</w:t>
      </w:r>
    </w:p>
    <w:p>
      <w:r>
        <w:t>Dedicated IT Support Specialist with expertise in troubleshooting hardware and software issues, system administration, network support, user assistance, and technical documentation. Strong ability to resolve technical problems efficiently while maintaining excellent customer service.</w:t>
      </w:r>
    </w:p>
    <w:p>
      <w:pPr>
        <w:pStyle w:val="Heading2"/>
      </w:pPr>
      <w:r>
        <w:t>EDUCATION</w:t>
      </w:r>
    </w:p>
    <w:p>
      <w:r>
        <w:t>Bachelor of Technology — Information Technology (2021–2025)</w:t>
        <w:br/>
        <w:t>RV College of Engineering, Bengaluru</w:t>
        <w:br/>
        <w:t>CGPA: 9.0/10</w:t>
        <w:br/>
        <w:t>Relevant Coursework: Computer Networks, Operating Systems, System Administration, Database Management Systems</w:t>
      </w:r>
    </w:p>
    <w:p>
      <w:pPr>
        <w:pStyle w:val="Heading2"/>
      </w:pPr>
      <w:r>
        <w:t>TECHNICAL SKILLS</w:t>
      </w:r>
    </w:p>
    <w:p>
      <w:r>
        <w:t>Operating Systems: Windows, Linux, macOS</w:t>
        <w:br/>
        <w:t>Support Tools: Active Directory, ServiceNow, Jira Service Management</w:t>
        <w:br/>
        <w:t>Networking: TCP/IP, DNS, DHCP, VPN, LAN/WAN</w:t>
        <w:br/>
        <w:t>Hardware: Desktop Support, Laptop Troubleshooting, Printers, Peripherals</w:t>
        <w:br/>
        <w:t>Skills: Help Desk Support, Ticket Management, User Training</w:t>
      </w:r>
    </w:p>
    <w:p>
      <w:pPr>
        <w:pStyle w:val="Heading2"/>
      </w:pPr>
      <w:r>
        <w:t>EXPERIENCE</w:t>
      </w:r>
    </w:p>
    <w:p>
      <w:r>
        <w:t>IT Support Intern — TechAssist Solutions (Jan 2025 – Present)</w:t>
        <w:br/>
        <w:t>• Resolved 500+ technical support tickets with 95% satisfaction rating.</w:t>
        <w:br/>
        <w:t>• Troubleshot hardware, software, and network issues.</w:t>
        <w:br/>
        <w:t>• Assisted users with system setup and account management.</w:t>
        <w:br/>
        <w:br/>
        <w:t>Technical Support Intern — SysCare Technologies (May 2024 – Aug 2024)</w:t>
        <w:br/>
        <w:t>• Provided first-level technical support for enterprise users.</w:t>
        <w:br/>
        <w:t>• Assisted in system upgrades and software deployments.</w:t>
      </w:r>
    </w:p>
    <w:p>
      <w:pPr>
        <w:pStyle w:val="Heading2"/>
      </w:pPr>
      <w:r>
        <w:t>PROJECTS</w:t>
      </w:r>
    </w:p>
    <w:p>
      <w:r>
        <w:t>IT Help Desk Management System | Python, MySQL</w:t>
        <w:br/>
        <w:t>• Developed ticket tracking application improving issue resolution workflows.</w:t>
        <w:br/>
        <w:br/>
        <w:t>Network Monitoring Dashboard | Linux, Networking Tools</w:t>
        <w:br/>
        <w:t>• Built dashboard for monitoring network health and uptime.</w:t>
        <w:br/>
        <w:br/>
        <w:t>Asset Management Portal | Web Technologies</w:t>
        <w:br/>
        <w:t>• Created inventory tracking solution for IT assets.</w:t>
      </w:r>
    </w:p>
    <w:p>
      <w:pPr>
        <w:pStyle w:val="Heading2"/>
      </w:pPr>
      <w:r>
        <w:t>CERTIFICATIONS</w:t>
      </w:r>
    </w:p>
    <w:p>
      <w:r>
        <w:t>CompTIA A+</w:t>
        <w:br/>
        <w:t>Google IT Support Professional Certificate</w:t>
        <w:br/>
        <w:t>Microsoft Certified Fundamentals</w:t>
      </w:r>
    </w:p>
    <w:p>
      <w:pPr>
        <w:pStyle w:val="Heading2"/>
      </w:pPr>
      <w:r>
        <w:t>ACHIEVEMENTS &amp; AWARDS</w:t>
      </w:r>
    </w:p>
    <w:p>
      <w:r>
        <w:t>Best IT Support Intern Award 2024.</w:t>
        <w:br/>
        <w:t>Top Performer in Technical Troubleshooting Challenge.</w:t>
        <w:br/>
        <w:t>Academic Excellence Award.</w:t>
      </w:r>
    </w:p>
    <w:p>
      <w:pPr>
        <w:pStyle w:val="Heading2"/>
      </w:pPr>
      <w:r>
        <w:t>EXTRACURRICULAR ACTIVITIES</w:t>
      </w:r>
    </w:p>
    <w:p>
      <w:r>
        <w:t>IT Club Coordinator.</w:t>
        <w:br/>
        <w:t>Conducted technical support workshops for students.</w:t>
        <w:br/>
        <w:t>Volunteer helping local organizations with IT setup and maintenance.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