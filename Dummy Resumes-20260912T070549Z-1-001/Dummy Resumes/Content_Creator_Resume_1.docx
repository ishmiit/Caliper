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AARUSHI MEHRA</w:t>
        <w:br/>
      </w:r>
    </w:p>
    <w:p>
      <w:r>
        <w:t>+91 98765 88776 | aarushi.creator@gmail.com | linkedin.com/in/aarushimehra | portfolio.com/aarushi | Delhi, India</w:t>
      </w:r>
    </w:p>
    <w:p>
      <w:pPr>
        <w:pStyle w:val="Heading2"/>
      </w:pPr>
      <w:r>
        <w:t>PROFESSIONAL SUMMARY</w:t>
      </w:r>
    </w:p>
    <w:p>
      <w:r>
        <w:t>Creative Content Creator with expertise in digital storytelling, social media content, copywriting, content strategy, branding, and audience engagement. Experienced in producing high-performing content across multiple platforms and driving significant audience growth.</w:t>
      </w:r>
    </w:p>
    <w:p>
      <w:pPr>
        <w:pStyle w:val="Heading2"/>
      </w:pPr>
      <w:r>
        <w:t>EDUCATION</w:t>
      </w:r>
    </w:p>
    <w:p>
      <w:r>
        <w:t>Bachelor of Arts — Journalism &amp; Mass Communication (2021–2025)</w:t>
        <w:br/>
        <w:t>Delhi University</w:t>
        <w:br/>
        <w:t>CGPA: 9.2/10</w:t>
        <w:br/>
        <w:t>Relevant Coursework: Digital Media, Content Marketing, Advertising, Brand Communication</w:t>
      </w:r>
    </w:p>
    <w:p>
      <w:pPr>
        <w:pStyle w:val="Heading2"/>
      </w:pPr>
      <w:r>
        <w:t>TECHNICAL SKILLS</w:t>
      </w:r>
    </w:p>
    <w:p>
      <w:r>
        <w:t>Content Creation: Script Writing, Copywriting, Storytelling, Blogging</w:t>
        <w:br/>
        <w:t>Platforms: Instagram, YouTube, LinkedIn, Facebook, X</w:t>
        <w:br/>
        <w:t>Tools: Canva, Adobe Creative Suite, Notion, CapCut, Google Analytics</w:t>
        <w:br/>
        <w:t>Skills: SEO, Brand Strategy, Content Planning, Community Engagement</w:t>
      </w:r>
    </w:p>
    <w:p>
      <w:pPr>
        <w:pStyle w:val="Heading2"/>
      </w:pPr>
      <w:r>
        <w:t>EXPERIENCE</w:t>
      </w:r>
    </w:p>
    <w:p>
      <w:r>
        <w:t>Content Creator Intern — GrowthHive Media (Jan 2025 – Present)</w:t>
        <w:br/>
        <w:t>• Created 200+ social media posts and marketing campaigns.</w:t>
        <w:br/>
        <w:t>• Increased audience engagement by 55% across client accounts.</w:t>
        <w:br/>
        <w:t>• Collaborated with designers and video editors for campaign execution.</w:t>
        <w:br/>
        <w:br/>
        <w:t>Digital Content Intern — CreativePulse Agency (May 2024 – Aug 2024)</w:t>
        <w:br/>
        <w:t>• Developed blogs, newsletters, and social media content.</w:t>
        <w:br/>
        <w:t>• Improved website traffic through SEO-optimized content.</w:t>
      </w:r>
    </w:p>
    <w:p>
      <w:pPr>
        <w:pStyle w:val="Heading2"/>
      </w:pPr>
      <w:r>
        <w:t>PROJECTS</w:t>
      </w:r>
    </w:p>
    <w:p>
      <w:r>
        <w:t>Personal Brand Growth Strategy | Instagram, LinkedIn</w:t>
        <w:br/>
        <w:t>• Grew audience to 25,000+ followers organically.</w:t>
        <w:br/>
        <w:br/>
        <w:t>Content Marketing Campaign | SEO, Blogging</w:t>
        <w:br/>
        <w:t>• Increased blog traffic by 120% within 4 months.</w:t>
        <w:br/>
        <w:br/>
        <w:t>YouTube Content Series | Script Writing, Analytics</w:t>
        <w:br/>
        <w:t>• Produced content generating 500,000+ cumulative views.</w:t>
      </w:r>
    </w:p>
    <w:p>
      <w:pPr>
        <w:pStyle w:val="Heading2"/>
      </w:pPr>
      <w:r>
        <w:t>CERTIFICATIONS</w:t>
      </w:r>
    </w:p>
    <w:p>
      <w:r>
        <w:t>HubSpot Content Marketing Certification</w:t>
        <w:br/>
        <w:t>Google Digital Marketing Certification</w:t>
        <w:br/>
        <w:t>SEO Content Writing Certification</w:t>
      </w:r>
    </w:p>
    <w:p>
      <w:pPr>
        <w:pStyle w:val="Heading2"/>
      </w:pPr>
      <w:r>
        <w:t>ACHIEVEMENTS &amp; AWARDS</w:t>
      </w:r>
    </w:p>
    <w:p>
      <w:r>
        <w:t>Best Content Campaign Award 2024.</w:t>
        <w:br/>
        <w:t>Top Performer in National Content Creation Challenge.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Content Lead, Media Club.</w:t>
        <w:br/>
        <w:t>Managed content for college festivals reaching 50,000+ students.</w:t>
        <w:br/>
        <w:t>Freelance content creator for startups and brands.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