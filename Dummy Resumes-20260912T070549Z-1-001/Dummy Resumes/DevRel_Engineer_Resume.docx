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20 - DevRel Engineer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DevRel Engineer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