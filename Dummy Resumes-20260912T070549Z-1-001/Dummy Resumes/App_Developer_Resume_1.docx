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ROHAN NAIK</w:t>
        <w:br/>
      </w:r>
    </w:p>
    <w:p>
      <w:r>
        <w:t>+91 98765 55667 | rohan.naik.appdev@gmail.com | linkedin.com/in/rohannaik-appdev | github.com/rohannaik | Bengaluru, Karnataka</w:t>
      </w:r>
    </w:p>
    <w:p>
      <w:pPr>
        <w:pStyle w:val="Heading2"/>
      </w:pPr>
      <w:r>
        <w:t>PROFESSIONAL SUMMARY</w:t>
      </w:r>
    </w:p>
    <w:p>
      <w:r>
        <w:t>Mobile Application Developer with expertise in Android, iOS, Flutter, and cross-platform application development. Experienced in designing scalable, user-friendly mobile applications with strong focus on performance, UI/UX, and backend integration.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PES University, Bengaluru</w:t>
        <w:br/>
        <w:t>CGPA: 9.3/10</w:t>
        <w:br/>
        <w:t>Relevant Coursework: Mobile Computing, Software Engineering, Database Systems, Human Computer Interaction</w:t>
      </w:r>
    </w:p>
    <w:p>
      <w:pPr>
        <w:pStyle w:val="Heading2"/>
      </w:pPr>
      <w:r>
        <w:t>TECHNICAL SKILLS</w:t>
      </w:r>
    </w:p>
    <w:p>
      <w:r>
        <w:t>Languages: Dart, Kotlin, Java, Swift, JavaScript</w:t>
        <w:br/>
        <w:t>Frameworks: Flutter, React Native, Android SDK</w:t>
        <w:br/>
        <w:t>Backend: Firebase, Node.js, REST APIs</w:t>
        <w:br/>
        <w:t>Databases: SQLite, Firebase Firestore, MongoDB</w:t>
        <w:br/>
        <w:t>Tools: Git, Android Studio, Xcode, Docker</w:t>
      </w:r>
    </w:p>
    <w:p>
      <w:pPr>
        <w:pStyle w:val="Heading2"/>
      </w:pPr>
      <w:r>
        <w:t>EXPERIENCE</w:t>
      </w:r>
    </w:p>
    <w:p>
      <w:r>
        <w:t>Mobile App Developer Intern — AppNova Technologies (Jan 2025 – Present)</w:t>
        <w:br/>
        <w:t>• Developed and maintained cross-platform mobile applications with 50,000+ downloads.</w:t>
        <w:br/>
        <w:t>• Improved app performance by 40% through code optimization.</w:t>
        <w:br/>
        <w:t>• Integrated payment gateways and push notification services.</w:t>
        <w:br/>
        <w:br/>
        <w:t>Android Developer Intern — TechSphere Solutions (May 2024 – Aug 2024)</w:t>
        <w:br/>
        <w:t>• Built Android applications with modern UI principles.</w:t>
        <w:br/>
        <w:t>• Implemented secure authentication and cloud synchronization.</w:t>
      </w:r>
    </w:p>
    <w:p>
      <w:pPr>
        <w:pStyle w:val="Heading2"/>
      </w:pPr>
      <w:r>
        <w:t>PROJECTS</w:t>
      </w:r>
    </w:p>
    <w:p>
      <w:r>
        <w:t>Food Delivery App | Flutter, Firebase</w:t>
        <w:br/>
        <w:t>• Developed end-to-end food ordering application with real-time order tracking.</w:t>
        <w:br/>
        <w:br/>
        <w:t>Fitness Tracker App | Kotlin, Firebase</w:t>
        <w:br/>
        <w:t>• Built health monitoring app with workout analytics and goal tracking.</w:t>
        <w:br/>
        <w:br/>
        <w:t>Campus Connect App | React Native, Node.js</w:t>
        <w:br/>
        <w:t>• Created student networking and event management platform.</w:t>
      </w:r>
    </w:p>
    <w:p>
      <w:pPr>
        <w:pStyle w:val="Heading2"/>
      </w:pPr>
      <w:r>
        <w:t>CERTIFICATIONS</w:t>
      </w:r>
    </w:p>
    <w:p>
      <w:r>
        <w:t>Google Associate Android Developer</w:t>
        <w:br/>
        <w:t>Flutter Development Certification</w:t>
        <w:br/>
        <w:t>Meta Mobile App Development Certificate</w:t>
      </w:r>
    </w:p>
    <w:p>
      <w:pPr>
        <w:pStyle w:val="Heading2"/>
      </w:pPr>
      <w:r>
        <w:t>ACHIEVEMENTS &amp; AWARDS</w:t>
      </w:r>
    </w:p>
    <w:p>
      <w:r>
        <w:t>Winner, National Mobile App Hackathon 2024.</w:t>
        <w:br/>
        <w:t>Top 5% in Flutter Development Challenge.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Lead, Mobile Development Club.</w:t>
        <w:br/>
        <w:t>Organized app development workshops for 300+ students.</w:t>
        <w:br/>
        <w:t>Published apps with 100,000+ combined 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