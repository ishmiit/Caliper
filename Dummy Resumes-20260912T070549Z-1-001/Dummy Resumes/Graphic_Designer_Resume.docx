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9 - Graphic Designer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Graphic Designer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