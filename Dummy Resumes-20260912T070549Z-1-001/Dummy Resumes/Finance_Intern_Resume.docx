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10 - Finance Intern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Finance Intern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