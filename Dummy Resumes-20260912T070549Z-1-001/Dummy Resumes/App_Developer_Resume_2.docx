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SNEHA KRISHNAN</w:t>
        <w:br/>
      </w:r>
    </w:p>
    <w:p>
      <w:r>
        <w:t>+91 99887 66778 | sneha.krishnan.mobile@gmail.com | linkedin.com/in/snehakrishnan-appdev | github.com/snehakrishnan | Hyderabad, Telangana</w:t>
      </w:r>
    </w:p>
    <w:p>
      <w:pPr>
        <w:pStyle w:val="Heading2"/>
      </w:pPr>
      <w:r>
        <w:t>PROFESSIONAL SUMMARY</w:t>
      </w:r>
    </w:p>
    <w:p>
      <w:r>
        <w:t>Application Developer specializing in Android, iOS, Flutter, and cloud-integrated mobile solutions. Strong experience in building scalable applications with modern architectures, intuitive user experiences, and secure backend systems.</w:t>
      </w:r>
    </w:p>
    <w:p>
      <w:pPr>
        <w:pStyle w:val="Heading2"/>
      </w:pPr>
      <w:r>
        <w:t>EDUCATION</w:t>
      </w:r>
    </w:p>
    <w:p>
      <w:r>
        <w:t>Bachelor of Technology — Information Technology (2021–2025)</w:t>
        <w:br/>
        <w:t>VIT Vellore</w:t>
        <w:br/>
        <w:t>CGPA: 9.4/10</w:t>
        <w:br/>
        <w:t>Relevant Coursework: Mobile Application Development, Cloud Computing, Software Architecture, User Interface Design</w:t>
      </w:r>
    </w:p>
    <w:p>
      <w:pPr>
        <w:pStyle w:val="Heading2"/>
      </w:pPr>
      <w:r>
        <w:t>TECHNICAL SKILLS</w:t>
      </w:r>
    </w:p>
    <w:p>
      <w:r>
        <w:t>Languages: Dart, Kotlin, Swift, Java</w:t>
        <w:br/>
        <w:t>Frameworks: Flutter, Android SDK, React Native</w:t>
        <w:br/>
        <w:t>Backend: Firebase, FastAPI, REST APIs</w:t>
        <w:br/>
        <w:t>Databases: Firebase Firestore, SQLite, PostgreSQL</w:t>
        <w:br/>
        <w:t>Tools: GitHub, Android Studio, Xcode, AWS</w:t>
      </w:r>
    </w:p>
    <w:p>
      <w:pPr>
        <w:pStyle w:val="Heading2"/>
      </w:pPr>
      <w:r>
        <w:t>EXPERIENCE</w:t>
      </w:r>
    </w:p>
    <w:p>
      <w:r>
        <w:t>Mobile Application Intern — DigitalEdge Apps (Feb 2025 – Present)</w:t>
        <w:br/>
        <w:t>• Developed mobile applications serving thousands of active users.</w:t>
        <w:br/>
        <w:t>• Reduced app crash rates by 35% through testing and optimization.</w:t>
        <w:br/>
        <w:t>• Implemented real-time notifications and cloud sync features.</w:t>
        <w:br/>
        <w:br/>
        <w:t>Flutter Developer Intern — Innovate Labs (Jun 2024 – Dec 2024)</w:t>
        <w:br/>
        <w:t>• Built reusable Flutter components and UI libraries.</w:t>
        <w:br/>
        <w:t>• Integrated analytics and user engagement tracking systems.</w:t>
      </w:r>
    </w:p>
    <w:p>
      <w:pPr>
        <w:pStyle w:val="Heading2"/>
      </w:pPr>
      <w:r>
        <w:t>PROJECTS</w:t>
      </w:r>
    </w:p>
    <w:p>
      <w:r>
        <w:t>E-Learning Mobile App | Flutter, Firebase</w:t>
        <w:br/>
        <w:t>• Developed interactive learning platform with video streaming and quizzes.</w:t>
        <w:br/>
        <w:br/>
        <w:t>Expense Manager App | Kotlin, SQLite</w:t>
        <w:br/>
        <w:t>• Created personal finance management application with analytics dashboard.</w:t>
        <w:br/>
        <w:br/>
        <w:t>Travel Companion App | Flutter, Google Maps API</w:t>
        <w:br/>
        <w:t>• Built travel planning app with location-based recommendations.</w:t>
      </w:r>
    </w:p>
    <w:p>
      <w:pPr>
        <w:pStyle w:val="Heading2"/>
      </w:pPr>
      <w:r>
        <w:t>CERTIFICATIONS</w:t>
      </w:r>
    </w:p>
    <w:p>
      <w:r>
        <w:t>Flutter Certified Application Developer</w:t>
        <w:br/>
        <w:t>Google Android Development Certification</w:t>
        <w:br/>
        <w:t>AWS Cloud Practitioner</w:t>
      </w:r>
    </w:p>
    <w:p>
      <w:pPr>
        <w:pStyle w:val="Heading2"/>
      </w:pPr>
      <w:r>
        <w:t>ACHIEVEMENTS &amp; AWARDS</w:t>
      </w:r>
    </w:p>
    <w:p>
      <w:r>
        <w:t>Smart India Hackathon Finalist.</w:t>
        <w:br/>
        <w:t>Top 3% in National Mobile Coding Competition.</w:t>
        <w:br/>
        <w:t>Department Rank Holder.</w:t>
      </w:r>
    </w:p>
    <w:p>
      <w:pPr>
        <w:pStyle w:val="Heading2"/>
      </w:pPr>
      <w:r>
        <w:t>EXTRACURRICULAR ACTIVITIES</w:t>
      </w:r>
    </w:p>
    <w:p>
      <w:r>
        <w:t>Core Member, App Development Community.</w:t>
        <w:br/>
        <w:t>Mentored junior developers in Flutter and Android development.</w:t>
        <w:br/>
        <w:t>Conducted mobile app bootcamps and hackathons.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