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ROHAN SHARMA</w:t>
        <w:br/>
      </w:r>
    </w:p>
    <w:p>
      <w:r>
        <w:t>+91 98765 43298 | rohan.sales@gmail.com | linkedin.com/in/rohansharma-sales | portfolio.com/rohan | Bengaluru, Karnataka</w:t>
      </w:r>
    </w:p>
    <w:p>
      <w:pPr>
        <w:pStyle w:val="Heading2"/>
      </w:pPr>
      <w:r>
        <w:t>PROFESSIONAL SUMMARY</w:t>
      </w:r>
    </w:p>
    <w:p>
      <w:r>
        <w:t>Results-oriented Sales Professional with strong expertise in B2B and B2C sales, lead generation, client relationship management, negotiation, and revenue growth. Proven track record of exceeding sales targets and building long-term customer relationships.</w:t>
      </w:r>
    </w:p>
    <w:p>
      <w:pPr>
        <w:pStyle w:val="Heading2"/>
      </w:pPr>
      <w:r>
        <w:t>EDUCATION</w:t>
      </w:r>
    </w:p>
    <w:p>
      <w:r>
        <w:t>Bachelor of Business Administration (2021–2025)</w:t>
        <w:br/>
        <w:t>Christ University, Bengaluru</w:t>
        <w:br/>
        <w:t>CGPA: 9.1/10</w:t>
        <w:br/>
        <w:t>Relevant Coursework: Sales Management, Marketing, Consumer Behavior, Business Communication</w:t>
      </w:r>
    </w:p>
    <w:p>
      <w:pPr>
        <w:pStyle w:val="Heading2"/>
      </w:pPr>
      <w:r>
        <w:t>TECHNICAL SKILLS</w:t>
      </w:r>
    </w:p>
    <w:p>
      <w:r>
        <w:t>Sales Skills: Lead Generation, Prospecting, Negotiation, Closing Deals</w:t>
        <w:br/>
        <w:t>CRM Tools: Salesforce, HubSpot CRM, Zoho CRM</w:t>
        <w:br/>
        <w:t>Business Skills: Client Relationship Management, Market Research, Revenue Forecasting</w:t>
        <w:br/>
        <w:t>Tools: Microsoft Excel, Power BI, Google Workspace</w:t>
      </w:r>
    </w:p>
    <w:p>
      <w:pPr>
        <w:pStyle w:val="Heading2"/>
      </w:pPr>
      <w:r>
        <w:t>EXPERIENCE</w:t>
      </w:r>
    </w:p>
    <w:p>
      <w:r>
        <w:t>Sales Intern — GrowthEdge Solutions (Jan 2025 – Present)</w:t>
        <w:br/>
        <w:t>• Generated 200+ qualified leads through outbound outreach.</w:t>
        <w:br/>
        <w:t>• Achieved 125% of monthly sales targets.</w:t>
        <w:br/>
        <w:t>• Assisted senior sales managers in client acquisition and retention.</w:t>
        <w:br/>
        <w:br/>
        <w:t>Business Development Intern — MarketSphere Pvt Ltd (May 2024 – Aug 2024)</w:t>
        <w:br/>
        <w:t>• Conducted market research and competitor analysis.</w:t>
        <w:br/>
        <w:t>• Assisted in closing deals worth ₹15+ lakh collectively.</w:t>
      </w:r>
    </w:p>
    <w:p>
      <w:pPr>
        <w:pStyle w:val="Heading2"/>
      </w:pPr>
      <w:r>
        <w:t>PROJECTS</w:t>
      </w:r>
    </w:p>
    <w:p>
      <w:r>
        <w:t>Customer Acquisition Campaign | CRM &amp; Sales Outreach</w:t>
        <w:br/>
        <w:t>• Increased lead conversion rates by 30%.</w:t>
        <w:br/>
        <w:br/>
        <w:t>Sales Pipeline Optimization Project</w:t>
        <w:br/>
        <w:t>• Improved follow-up efficiency through CRM automation.</w:t>
        <w:br/>
        <w:br/>
        <w:t>Market Expansion Strategy Analysis</w:t>
        <w:br/>
        <w:t>• Identified new customer segments contributing to revenue growth.</w:t>
      </w:r>
    </w:p>
    <w:p>
      <w:pPr>
        <w:pStyle w:val="Heading2"/>
      </w:pPr>
      <w:r>
        <w:t>CERTIFICATIONS</w:t>
      </w:r>
    </w:p>
    <w:p>
      <w:r>
        <w:t>Salesforce Sales Representative Certification</w:t>
        <w:br/>
        <w:t>HubSpot Sales Software Certification</w:t>
        <w:br/>
        <w:t>Business Development Certification</w:t>
      </w:r>
    </w:p>
    <w:p>
      <w:pPr>
        <w:pStyle w:val="Heading2"/>
      </w:pPr>
      <w:r>
        <w:t>ACHIEVEMENTS &amp; AWARDS</w:t>
      </w:r>
    </w:p>
    <w:p>
      <w:r>
        <w:t>Top Sales Intern Award 2024.</w:t>
        <w:br/>
        <w:t>Best Business Development Project Award.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Marketing &amp; Sales Club Member.</w:t>
        <w:br/>
        <w:t>Organized networking events and business workshops.</w:t>
        <w:br/>
        <w:t>Mentored students in communication and sales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