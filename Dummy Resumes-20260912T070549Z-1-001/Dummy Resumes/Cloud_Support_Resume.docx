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19 - Cloud Support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Cloud Support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