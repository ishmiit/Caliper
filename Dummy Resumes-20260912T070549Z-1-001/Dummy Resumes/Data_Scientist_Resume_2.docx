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ANUSHKA SHARMA</w:t>
        <w:br/>
      </w:r>
    </w:p>
    <w:p>
      <w:r>
        <w:t>+91 99887 88990 | anushka.sharma.analytics@gmail.com | linkedin.com/in/anushkasharma-ds | github.com/anushkasharma | Hyderabad, Telangana</w:t>
      </w:r>
    </w:p>
    <w:p>
      <w:pPr>
        <w:pStyle w:val="Heading2"/>
      </w:pPr>
      <w:r>
        <w:t>PROFESSIONAL SUMMARY</w:t>
      </w:r>
    </w:p>
    <w:p>
      <w:r>
        <w:t>Data Scientist specializing in predictive analytics, deep learning, statistical modeling, NLP, and business intelligence. Strong experience in transforming complex datasets into actionable insights and business value.</w:t>
      </w:r>
    </w:p>
    <w:p>
      <w:pPr>
        <w:pStyle w:val="Heading2"/>
      </w:pPr>
      <w:r>
        <w:t>EDUCATION</w:t>
      </w:r>
    </w:p>
    <w:p>
      <w:r>
        <w:t>Bachelor of Technology — Artificial Intelligence &amp; Data Science (2021–2025)</w:t>
        <w:br/>
        <w:t>VIT Vellore</w:t>
        <w:br/>
        <w:t>CGPA: 9.4/10</w:t>
        <w:br/>
        <w:t>Relevant Coursework: Data Science, Machine Learning, Deep Learning, Business Analytics, Data Visualization</w:t>
      </w:r>
    </w:p>
    <w:p>
      <w:pPr>
        <w:pStyle w:val="Heading2"/>
      </w:pPr>
      <w:r>
        <w:t>TECHNICAL SKILLS</w:t>
      </w:r>
    </w:p>
    <w:p>
      <w:r>
        <w:t>Languages: Python, SQL, R</w:t>
        <w:br/>
        <w:t>Frameworks: TensorFlow, PyTorch, Scikit-Learn</w:t>
        <w:br/>
        <w:t>Visualization: Tableau, Power BI, Matplotlib, Seaborn</w:t>
        <w:br/>
        <w:t>Databases: PostgreSQL, MySQL, MongoDB</w:t>
        <w:br/>
        <w:t>Tools: Jupyter, AWS, Git, Hadoop</w:t>
      </w:r>
    </w:p>
    <w:p>
      <w:pPr>
        <w:pStyle w:val="Heading2"/>
      </w:pPr>
      <w:r>
        <w:t>EXPERIENCE</w:t>
      </w:r>
    </w:p>
    <w:p>
      <w:r>
        <w:t>Data Scientist Intern — AnalyticsEdge Solutions (Feb 2025 – Present)</w:t>
        <w:br/>
        <w:t>• Developed predictive analytics solutions for enterprise clients.</w:t>
        <w:br/>
        <w:t>• Improved model performance by 25% through feature engineering.</w:t>
        <w:br/>
        <w:t>• Created executive dashboards and KPI monitoring systems.</w:t>
        <w:br/>
        <w:br/>
        <w:t>Business Analytics Intern — SmartData Labs (Jun 2024 – Dec 2024)</w:t>
        <w:br/>
        <w:t>• Built customer segmentation and forecasting models.</w:t>
        <w:br/>
        <w:t>• Automated data cleaning and reporting workflows.</w:t>
      </w:r>
    </w:p>
    <w:p>
      <w:pPr>
        <w:pStyle w:val="Heading2"/>
      </w:pPr>
      <w:r>
        <w:t>PROJECTS</w:t>
      </w:r>
    </w:p>
    <w:p>
      <w:r>
        <w:t>Fraud Detection System | Python, XGBoost</w:t>
        <w:br/>
        <w:t>• Developed anomaly detection model with 95% precision.</w:t>
        <w:br/>
        <w:br/>
        <w:t>NLP-Based Sentiment Analysis Platform | Python, BERT</w:t>
        <w:br/>
        <w:t>• Analyzed customer feedback and generated actionable insights.</w:t>
        <w:br/>
        <w:br/>
        <w:t>Demand Forecasting Solution | Python, LSTM</w:t>
        <w:br/>
        <w:t>• Reduced inventory planning errors by 20%.</w:t>
      </w:r>
    </w:p>
    <w:p>
      <w:pPr>
        <w:pStyle w:val="Heading2"/>
      </w:pPr>
      <w:r>
        <w:t>CERTIFICATIONS</w:t>
      </w:r>
    </w:p>
    <w:p>
      <w:r>
        <w:t>Microsoft Certified Data Analyst Associate</w:t>
        <w:br/>
        <w:t>Google Data Analytics Professional Certificate</w:t>
        <w:br/>
        <w:t>Advanced Machine Learning Certification</w:t>
      </w:r>
    </w:p>
    <w:p>
      <w:pPr>
        <w:pStyle w:val="Heading2"/>
      </w:pPr>
      <w:r>
        <w:t>ACHIEVEMENTS &amp; AWARDS</w:t>
      </w:r>
    </w:p>
    <w:p>
      <w:r>
        <w:t>Smart India Hackathon Finalist.</w:t>
        <w:br/>
        <w:t>Top 5% in National Analytics Competition.</w:t>
        <w:br/>
        <w:t>Department Rank Holder.</w:t>
      </w:r>
    </w:p>
    <w:p>
      <w:pPr>
        <w:pStyle w:val="Heading2"/>
      </w:pPr>
      <w:r>
        <w:t>EXTRACURRICULAR ACTIVITIES</w:t>
      </w:r>
    </w:p>
    <w:p>
      <w:r>
        <w:t>Core Member, Analytics Community.</w:t>
        <w:br/>
        <w:t>Mentored students in Data Science and Machine Learning.</w:t>
        <w:br/>
        <w:t>Organized hackathons and analytics bootcamps.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